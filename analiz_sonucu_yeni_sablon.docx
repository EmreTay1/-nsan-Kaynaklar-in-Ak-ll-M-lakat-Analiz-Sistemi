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Mülakat Analiz Raporu</w:t>
      </w:r>
    </w:p>
    <w:p>
      <w:pPr>
        <w:jc w:val="center"/>
      </w:pPr>
      <w:r>
        <w:rPr>
          <w:i/>
        </w:rPr>
        <w:t>Rapor Tarihi: 22.01.2026 11:12</w:t>
      </w:r>
    </w:p>
    <w:p/>
    <w:p>
      <w:pPr>
        <w:pStyle w:val="ListBullet"/>
      </w:pPr>
      <w:r>
        <w:t>----------------------------------------</w:t>
      </w:r>
    </w:p>
    <w:p>
      <w:r>
        <w:rPr>
          <w:b/>
        </w:rPr>
        <w:t>🧩 İK ADAY DEĞERLENDİRME RAPORU</w:t>
      </w:r>
    </w:p>
    <w:p>
      <w:pPr>
        <w:pStyle w:val="ListBullet"/>
      </w:pPr>
      <w:r>
        <w:t>----------------------------------------</w:t>
      </w:r>
    </w:p>
    <w:p>
      <w:pPr>
        <w:pStyle w:val="Heading1"/>
      </w:pPr>
      <w:r>
        <w:t>1. Yetkinlik Bazlı Puanlama</w:t>
      </w:r>
    </w:p>
    <w:p>
      <w:pPr>
        <w:pStyle w:val="ListBullet"/>
      </w:pPr>
      <w:r>
        <w:t>• İletişim Becerisi: 4/5</w:t>
      </w:r>
    </w:p>
    <w:p>
      <w:pPr>
        <w:pStyle w:val="ListBullet"/>
      </w:pPr>
      <w:r>
        <w:t>- Değerlendirme: Adayın konuşma biçimi net ve akıcı, ancak daha fazla detay ve bilgi sağlaması gerekti.</w:t>
      </w:r>
    </w:p>
    <w:p>
      <w:pPr>
        <w:pStyle w:val="ListBullet"/>
      </w:pPr>
      <w:r>
        <w:t>• Motivasyon ve Tutku: 4/5</w:t>
      </w:r>
    </w:p>
    <w:p>
      <w:pPr>
        <w:pStyle w:val="ListBullet"/>
      </w:pPr>
      <w:r>
        <w:t>- Değerlendirme: Adayın işe ve sektöre olan ilgisi ve heyecanı görülebilir, ancak daha fazla entuziasmanı göstermesi gerekebilir.</w:t>
      </w:r>
    </w:p>
    <w:p>
      <w:pPr>
        <w:pStyle w:val="ListBullet"/>
      </w:pPr>
      <w:r>
        <w:t>• Analitik Düşünme: 4/5</w:t>
      </w:r>
    </w:p>
    <w:p>
      <w:pPr>
        <w:pStyle w:val="ListBullet"/>
      </w:pPr>
      <w:r>
        <w:t>- Değerlendirme: Adayın sorunlara yaklaşımı ve çözüm üretme becerisi görülmektedir, ancak daha fazla analiz ve fikirleme gerekebilir.</w:t>
      </w:r>
    </w:p>
    <w:p>
      <w:pPr>
        <w:pStyle w:val="ListBullet"/>
      </w:pPr>
      <w:r>
        <w:t>• Profesyonel Tutum: 4/5</w:t>
      </w:r>
    </w:p>
    <w:p>
      <w:pPr>
        <w:pStyle w:val="ListBullet"/>
      </w:pPr>
      <w:r>
        <w:t>- Değerlendirme: Adayın ciddiyeti, saygısı ve profesyonelliği görülebilir, ancak daha fazla kendini kontrol etmesi gerekebilir.</w:t>
      </w:r>
    </w:p>
    <w:p>
      <w:pPr>
        <w:pStyle w:val="ListBullet"/>
      </w:pPr>
      <w:r>
        <w:t>• Teknik Yetkinlik: 4/5</w:t>
      </w:r>
    </w:p>
    <w:p>
      <w:pPr>
        <w:pStyle w:val="ListBullet"/>
      </w:pPr>
      <w:r>
        <w:t>- Değerlendirme: Adayın kullandığı teknik terimler ve bilgi derinliği görülebilir, ancak daha fazla detay ve ayrıntı sağlaması gerekebilir.</w:t>
      </w:r>
    </w:p>
    <w:p>
      <w:pPr>
        <w:pStyle w:val="ListBullet"/>
      </w:pPr>
      <w:r>
        <w:t>• Kültürel Uyum: 5/5</w:t>
      </w:r>
    </w:p>
    <w:p>
      <w:pPr>
        <w:pStyle w:val="ListBullet"/>
      </w:pPr>
      <w:r>
        <w:t>- Değerlendirme: Adayın takım çalışmasına yatkınlığı ve şirket kültürüne uyumu görülebilir.</w:t>
      </w:r>
    </w:p>
    <w:p>
      <w:r>
        <w:t>**Genel Ortalama Puan:** 4.33/5.00</w:t>
      </w:r>
    </w:p>
    <w:p>
      <w:pPr>
        <w:pStyle w:val="ListBullet"/>
      </w:pPr>
      <w:r>
        <w:t>---</w:t>
      </w:r>
    </w:p>
    <w:p>
      <w:pPr>
        <w:pStyle w:val="Heading1"/>
      </w:pPr>
      <w:r>
        <w:t>2. Güçlü ve Zayıf Yönler</w:t>
      </w:r>
    </w:p>
    <w:p>
      <w:r>
        <w:t>**Güçlü Yönler:**</w:t>
      </w:r>
    </w:p>
    <w:p>
      <w:pPr>
        <w:pStyle w:val="ListBullet"/>
      </w:pPr>
      <w:r>
        <w:t>- Adayın işe ve sektöre olan ilgisi ve heyecanı görülebilir.</w:t>
      </w:r>
    </w:p>
    <w:p>
      <w:pPr>
        <w:pStyle w:val="ListBullet"/>
      </w:pPr>
      <w:r>
        <w:t>- Adayın kendini kontrol etmesi gerekebilir.</w:t>
      </w:r>
    </w:p>
    <w:p>
      <w:r>
        <w:t>**Zayıf Yönler:**</w:t>
      </w:r>
    </w:p>
    <w:p>
      <w:pPr>
        <w:pStyle w:val="ListBullet"/>
      </w:pPr>
      <w:r>
        <w:t>- Daha fazla detay ve bilgi sağlaması gerekebilir.</w:t>
      </w:r>
    </w:p>
    <w:p>
      <w:pPr>
        <w:pStyle w:val="ListBullet"/>
      </w:pPr>
      <w:r>
        <w:t>- Daha fazla analiz ve fikirleme gerekebilir.</w:t>
      </w:r>
    </w:p>
    <w:p>
      <w:r>
        <w:t>**Gelişime Açık Alanlar:**</w:t>
      </w:r>
    </w:p>
    <w:p>
      <w:pPr>
        <w:pStyle w:val="ListBullet"/>
      </w:pPr>
      <w:r>
        <w:t>- Daha fazla entuziasmanı göstermesi gerekebilir.</w:t>
      </w:r>
    </w:p>
    <w:p>
      <w:pPr>
        <w:pStyle w:val="ListBullet"/>
      </w:pPr>
      <w:r>
        <w:t>- Daha fazla kontrol ve kendini yönetmesi gerekebilir.</w:t>
      </w:r>
    </w:p>
    <w:p>
      <w:pPr>
        <w:pStyle w:val="ListBullet"/>
      </w:pPr>
      <w:r>
        <w:t>---</w:t>
      </w:r>
    </w:p>
    <w:p>
      <w:pPr>
        <w:pStyle w:val="Heading1"/>
      </w:pPr>
      <w:r>
        <w:t>3. Nihai Rol Uyumu Yorumu</w:t>
      </w:r>
    </w:p>
    <w:p>
      <w:r>
        <w:t>[Adayın bu pozisyona uygunluğu hakkında 3-4 cümlelik özet, karar destekleyici nihai görüş.]</w:t>
      </w:r>
    </w:p>
    <w:p>
      <w:r>
        <w:t>Adayın yetkinlikleri ve kültürel uyumu gösterdiğinden, bu pozisyona uygun olabilir. Ancak daha fazla detay ve analiz sağlaması, entuziasmanı göstermesi ve kendini yönetmesi gerekebilir.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